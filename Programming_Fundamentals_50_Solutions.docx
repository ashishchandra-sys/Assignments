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Programming Fundamentals - Solutions (50 Questions)</w:t>
      </w:r>
    </w:p>
    <w:p>
      <w:r>
        <w:t>Q1. A variable is a named memory location used to store data.</w:t>
      </w:r>
    </w:p>
    <w:p>
      <w:r>
        <w:t>Q2. Variables store data that can change during program execution.</w:t>
      </w:r>
    </w:p>
    <w:p>
      <w:r>
        <w:t>Q3. Variable name is the identifier; value is the data stored in it.</w:t>
      </w:r>
    </w:p>
    <w:p>
      <w:r>
        <w:t>Q4. b) total_marks</w:t>
      </w:r>
    </w:p>
    <w:p>
      <w:r>
        <w:t>Q5. C/C++ is case-sensitive, so Age and age are different variables.</w:t>
      </w:r>
    </w:p>
    <w:p>
      <w:r>
        <w:t>Q6. No. Variable names cannot contain spaces.</w:t>
      </w:r>
    </w:p>
    <w:p>
      <w:r>
        <w:t>Q7. Yes, a variable name can start with an underscore (_).</w:t>
      </w:r>
    </w:p>
    <w:p>
      <w:r>
        <w:t>Q8. It causes a redeclaration error in the same scope.</w:t>
      </w:r>
    </w:p>
    <w:p>
      <w:r>
        <w:t>Q9. studentName, studentAge, studentMarks</w:t>
      </w:r>
    </w:p>
    <w:p>
      <w:r>
        <w:t>Q10. studentMarks because it is more meaningful and readable.</w:t>
      </w:r>
    </w:p>
    <w:p>
      <w:r>
        <w:t>Q11. A data type specifies the kind of data a variable can store.</w:t>
      </w:r>
    </w:p>
    <w:p>
      <w:r>
        <w:t>Q12. int</w:t>
      </w:r>
    </w:p>
    <w:p>
      <w:r>
        <w:t>Q13. float or double</w:t>
      </w:r>
    </w:p>
    <w:p>
      <w:r>
        <w:t>Q14. double provides more precision than float.</w:t>
      </w:r>
    </w:p>
    <w:p>
      <w:r>
        <w:t>Q15. char</w:t>
      </w:r>
    </w:p>
    <w:p>
      <w:r>
        <w:t>Q16. bool</w:t>
      </w:r>
    </w:p>
    <w:p>
      <w:r>
        <w:t>Q17. string</w:t>
      </w:r>
    </w:p>
    <w:p>
      <w:r>
        <w:t>Q18. Output: 18</w:t>
      </w:r>
    </w:p>
    <w:p>
      <w:r>
        <w:t>Q19. 25=int, 3.14=float/double, 'A'=char, true=bool</w:t>
      </w:r>
    </w:p>
    <w:p>
      <w:r>
        <w:t>Q20. The decimal part is truncated.</w:t>
      </w:r>
    </w:p>
    <w:p>
      <w:r>
        <w:t>Q21. cin is used to take input from the user.</w:t>
      </w:r>
    </w:p>
    <w:p>
      <w:r>
        <w:t>Q22. cout is used to display output.</w:t>
      </w:r>
    </w:p>
    <w:p>
      <w:r>
        <w:t>Q23. &gt;&gt;</w:t>
      </w:r>
    </w:p>
    <w:p>
      <w:r>
        <w:t>Q24. &lt;&lt;</w:t>
      </w:r>
    </w:p>
    <w:p>
      <w:r>
        <w:t>Q25. It takes input from the user and stores it in age.</w:t>
      </w:r>
    </w:p>
    <w:p>
      <w:r>
        <w:t>Q26. It displays the value of age.</w:t>
      </w:r>
    </w:p>
    <w:p>
      <w:r>
        <w:t>Q27. endl moves the cursor to the next line.</w:t>
      </w:r>
    </w:p>
    <w:p>
      <w:r>
        <w:t>Q28. cin &gt;&gt; marks;</w:t>
      </w:r>
    </w:p>
    <w:p>
      <w:r>
        <w:t>Q29. cout &lt;&lt; "Welcome to C++";</w:t>
      </w:r>
    </w:p>
    <w:p>
      <w:r>
        <w:t>Q30. Programming</w:t>
      </w:r>
    </w:p>
    <w:p>
      <w:r>
        <w:t>Q31. An operator performs operations on data.</w:t>
      </w:r>
    </w:p>
    <w:p>
      <w:r>
        <w:t>Q32. +</w:t>
      </w:r>
    </w:p>
    <w:p>
      <w:r>
        <w:t>Q33. 1</w:t>
      </w:r>
    </w:p>
    <w:p>
      <w:r>
        <w:t>Q34. 0</w:t>
      </w:r>
    </w:p>
    <w:p>
      <w:r>
        <w:t>Q35. ==</w:t>
      </w:r>
    </w:p>
    <w:p>
      <w:r>
        <w:t>Q36. = assigns a value, == compares values.</w:t>
      </w:r>
    </w:p>
    <w:p>
      <w:r>
        <w:t>Q37. true</w:t>
      </w:r>
    </w:p>
    <w:p>
      <w:r>
        <w:t>Q38. Logical AND</w:t>
      </w:r>
    </w:p>
    <w:p>
      <w:r>
        <w:t>Q39. Logical OR</w:t>
      </w:r>
    </w:p>
    <w:p>
      <w:r>
        <w:t>Q40. Logical NOT</w:t>
      </w:r>
    </w:p>
    <w:p>
      <w:r>
        <w:t>Q41. #include &lt;iostream&gt;</w:t>
        <w:br/>
        <w:t>using namespace std;</w:t>
        <w:br/>
        <w:t>int main(){ cout&lt;&lt;"Hello World"; return 0; }</w:t>
      </w:r>
    </w:p>
    <w:p>
      <w:r>
        <w:t>Q42. #include &lt;iostream&gt;</w:t>
        <w:br/>
        <w:t>using namespace std;</w:t>
        <w:br/>
        <w:t>int main(){ int a,b; cin&gt;&gt;a&gt;&gt;b; cout&lt;&lt;a+b; return 0; }</w:t>
      </w:r>
    </w:p>
    <w:p>
      <w:r>
        <w:t>Q43. #include &lt;iostream&gt;</w:t>
        <w:br/>
        <w:t>using namespace std;</w:t>
        <w:br/>
        <w:t>int main(){ int l,b; cin&gt;&gt;l&gt;&gt;b; cout&lt;&lt;l*b; return 0; }</w:t>
      </w:r>
    </w:p>
    <w:p>
      <w:r>
        <w:t>Q44. SI = (P × R × T) / 100</w:t>
      </w:r>
    </w:p>
    <w:p>
      <w:r>
        <w:t>Q45. #include &lt;iostream&gt;</w:t>
        <w:br/>
        <w:t>using namespace std;</w:t>
        <w:br/>
        <w:t>int main(){ float P,R,T; cin&gt;&gt;P&gt;&gt;R&gt;&gt;T; cout&lt;&lt;(P*R*T)/100; return 0; }</w:t>
      </w:r>
    </w:p>
    <w:p>
      <w:r>
        <w:t>Q46. A temporary variable prevents data loss while swapping.</w:t>
      </w:r>
    </w:p>
    <w:p>
      <w:r>
        <w:t>Q47. After swapping: a=20, b=10</w:t>
      </w:r>
    </w:p>
    <w:p>
      <w:r>
        <w:t>Q48. F = (C × 9/5) + 32</w:t>
      </w:r>
    </w:p>
    <w:p>
      <w:r>
        <w:t>Q49. 32°F</w:t>
      </w:r>
    </w:p>
    <w:p>
      <w:r>
        <w:t>Q50. Because integer division truncates decimal values, reducing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