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Conditional Statements - Solutions (Day 2)</w:t>
      </w:r>
    </w:p>
    <w:p>
      <w:r>
        <w:t>1. What is a conditional statement in programming?</w:t>
      </w:r>
    </w:p>
    <w:p>
      <w:r>
        <w:t>Answer: A statement that executes different code based on a condition.</w:t>
      </w:r>
    </w:p>
    <w:p>
      <w:r>
        <w:t>2. What does an if statement do?</w:t>
      </w:r>
    </w:p>
    <w:p>
      <w:r>
        <w:t>Answer: It executes a block of code when a condition is true.</w:t>
      </w:r>
    </w:p>
    <w:p>
      <w:r>
        <w:t>3. What is the purpose of an else block?</w:t>
      </w:r>
    </w:p>
    <w:p>
      <w:r>
        <w:t>Answer: To execute code when the if condition is false.</w:t>
      </w:r>
    </w:p>
    <w:p>
      <w:r>
        <w:t>4. When is an else block executed?</w:t>
      </w:r>
    </w:p>
    <w:p>
      <w:r>
        <w:t>Answer: When the associated if condition evaluates to false.</w:t>
      </w:r>
    </w:p>
    <w:p>
      <w:r>
        <w:t>5. What is a Boolean expression?</w:t>
      </w:r>
    </w:p>
    <w:p>
      <w:r>
        <w:t>Answer: An expression that evaluates to true or false.</w:t>
      </w:r>
    </w:p>
    <w:p>
      <w:r>
        <w:t>6. Write the syntax of a simple if statement.</w:t>
      </w:r>
    </w:p>
    <w:p>
      <w:r>
        <w:t>Answer: if(condition) { statements; }</w:t>
      </w:r>
    </w:p>
    <w:p>
      <w:r>
        <w:t>7. What operator is commonly used to test equality?</w:t>
      </w:r>
    </w:p>
    <w:p>
      <w:r>
        <w:t>Answer: ==</w:t>
      </w:r>
    </w:p>
    <w:p>
      <w:r>
        <w:t>8. What does the modulus (%) operator return?</w:t>
      </w:r>
    </w:p>
    <w:p>
      <w:r>
        <w:t>Answer: The remainder after division.</w:t>
      </w:r>
    </w:p>
    <w:p>
      <w:r>
        <w:t>9. How can you check if a number is even?</w:t>
      </w:r>
    </w:p>
    <w:p>
      <w:r>
        <w:t>Answer: number % 2 == 0</w:t>
      </w:r>
    </w:p>
    <w:p>
      <w:r>
        <w:t>10. How can you check if a number is odd?</w:t>
      </w:r>
    </w:p>
    <w:p>
      <w:r>
        <w:t>Answer: number % 2 != 0</w:t>
      </w:r>
    </w:p>
    <w:p>
      <w:r>
        <w:t>11. What is the purpose of else-if?</w:t>
      </w:r>
    </w:p>
    <w:p>
      <w:r>
        <w:t>Answer: To test additional conditions after an if statement.</w:t>
      </w:r>
    </w:p>
    <w:p>
      <w:r>
        <w:t>12. What is a nested if statement?</w:t>
      </w:r>
    </w:p>
    <w:p>
      <w:r>
        <w:t>Answer: An if statement inside another if statement.</w:t>
      </w:r>
    </w:p>
    <w:p>
      <w:r>
        <w:t>13. Can an if statement exist without an else?</w:t>
      </w:r>
    </w:p>
    <w:p>
      <w:r>
        <w:t>Answer: Yes.</w:t>
      </w:r>
    </w:p>
    <w:p>
      <w:r>
        <w:t>14. What is the output when a false condition is tested in an if statement without else?</w:t>
      </w:r>
    </w:p>
    <w:p>
      <w:r>
        <w:t>Answer: No code inside the if block executes.</w:t>
      </w:r>
    </w:p>
    <w:p>
      <w:r>
        <w:t>15. What is the role of braces {} in C/C++ conditionals?</w:t>
      </w:r>
    </w:p>
    <w:p>
      <w:r>
        <w:t>Answer: They group multiple statements into one block.</w:t>
      </w:r>
    </w:p>
    <w:p>
      <w:r>
        <w:t>16. What does &gt; mean?</w:t>
      </w:r>
    </w:p>
    <w:p>
      <w:r>
        <w:t>Answer: Greater than.</w:t>
      </w:r>
    </w:p>
    <w:p>
      <w:r>
        <w:t>17. What does &lt; mean?</w:t>
      </w:r>
    </w:p>
    <w:p>
      <w:r>
        <w:t>Answer: Less than.</w:t>
      </w:r>
    </w:p>
    <w:p>
      <w:r>
        <w:t>18. What does &gt;= mean?</w:t>
      </w:r>
    </w:p>
    <w:p>
      <w:r>
        <w:t>Answer: Greater than or equal to.</w:t>
      </w:r>
    </w:p>
    <w:p>
      <w:r>
        <w:t>19. What does &lt;= mean?</w:t>
      </w:r>
    </w:p>
    <w:p>
      <w:r>
        <w:t>Answer: Less than or equal to.</w:t>
      </w:r>
    </w:p>
    <w:p>
      <w:r>
        <w:t>20. What does != mean?</w:t>
      </w:r>
    </w:p>
    <w:p>
      <w:r>
        <w:t>Answer: Not equal to.</w:t>
      </w:r>
    </w:p>
    <w:p>
      <w:r>
        <w:t>21. What is a switch statement?</w:t>
      </w:r>
    </w:p>
    <w:p>
      <w:r>
        <w:t>Answer: A multi-way selection statement based on a variable's value.</w:t>
      </w:r>
    </w:p>
    <w:p>
      <w:r>
        <w:t>22. What is a case label in a switch statement?</w:t>
      </w:r>
    </w:p>
    <w:p>
      <w:r>
        <w:t>Answer: A specific value that identifies a block of code.</w:t>
      </w:r>
    </w:p>
    <w:p>
      <w:r>
        <w:t>23. Why is break used in switch?</w:t>
      </w:r>
    </w:p>
    <w:p>
      <w:r>
        <w:t>Answer: To exit the switch after a matching case executes.</w:t>
      </w:r>
    </w:p>
    <w:p>
      <w:r>
        <w:t>24. What happens if break is omitted?</w:t>
      </w:r>
    </w:p>
    <w:p>
      <w:r>
        <w:t>Answer: Execution continues to the next case (fall-through).</w:t>
      </w:r>
    </w:p>
    <w:p>
      <w:r>
        <w:t>25. What is the default case in switch?</w:t>
      </w:r>
    </w:p>
    <w:p>
      <w:r>
        <w:t>Answer: The block executed when no case matches.</w:t>
      </w:r>
    </w:p>
    <w:p>
      <w:r>
        <w:t>26. Can switch compare strings in C++?</w:t>
      </w:r>
    </w:p>
    <w:p>
      <w:r>
        <w:t>Answer: Generally no, traditional switch works with integral/enum values.</w:t>
      </w:r>
    </w:p>
    <w:p>
      <w:r>
        <w:t>27. Which statement is better for many constant choices: if-else or switch?</w:t>
      </w:r>
    </w:p>
    <w:p>
      <w:r>
        <w:t>Answer: switch.</w:t>
      </w:r>
    </w:p>
    <w:p>
      <w:r>
        <w:t>28. How do you test whether a value is positive?</w:t>
      </w:r>
    </w:p>
    <w:p>
      <w:r>
        <w:t>Answer: value &gt; 0</w:t>
      </w:r>
    </w:p>
    <w:p>
      <w:r>
        <w:t>29. How do you test whether a value is negative?</w:t>
      </w:r>
    </w:p>
    <w:p>
      <w:r>
        <w:t>Answer: value &lt; 0</w:t>
      </w:r>
    </w:p>
    <w:p>
      <w:r>
        <w:t>30. How do you test whether a value is zero?</w:t>
      </w:r>
    </w:p>
    <w:p>
      <w:r>
        <w:t>Answer: value == 0</w:t>
      </w:r>
    </w:p>
    <w:p>
      <w:r>
        <w:t>31. Write a condition to check if age is at least 18.</w:t>
      </w:r>
    </w:p>
    <w:p>
      <w:r>
        <w:t>Answer: age &gt;= 18</w:t>
      </w:r>
    </w:p>
    <w:p>
      <w:r>
        <w:t>32. Write a condition to check if marks are above 50.</w:t>
      </w:r>
    </w:p>
    <w:p>
      <w:r>
        <w:t>Answer: marks &gt; 50</w:t>
      </w:r>
    </w:p>
    <w:p>
      <w:r>
        <w:t>33. What is decision making in programming?</w:t>
      </w:r>
    </w:p>
    <w:p>
      <w:r>
        <w:t>Answer: Choosing actions based on conditions.</w:t>
      </w:r>
    </w:p>
    <w:p>
      <w:r>
        <w:t>34. Can nested if statements have multiple levels?</w:t>
      </w:r>
    </w:p>
    <w:p>
      <w:r>
        <w:t>Answer: Yes.</w:t>
      </w:r>
    </w:p>
    <w:p>
      <w:r>
        <w:t>35. What is logical AND (&amp;&amp;)?</w:t>
      </w:r>
    </w:p>
    <w:p>
      <w:r>
        <w:t>Answer: True only when all conditions are true.</w:t>
      </w:r>
    </w:p>
    <w:p>
      <w:r>
        <w:t>36. What is logical OR (||)?</w:t>
      </w:r>
    </w:p>
    <w:p>
      <w:r>
        <w:t>Answer: True when at least one condition is true.</w:t>
      </w:r>
    </w:p>
    <w:p>
      <w:r>
        <w:t>37. What is logical NOT (!)?</w:t>
      </w:r>
    </w:p>
    <w:p>
      <w:r>
        <w:t>Answer: It reverses a Boolean value.</w:t>
      </w:r>
    </w:p>
    <w:p>
      <w:r>
        <w:t>38. How do you check if a year is divisible by 4?</w:t>
      </w:r>
    </w:p>
    <w:p>
      <w:r>
        <w:t>Answer: year % 4 == 0</w:t>
      </w:r>
    </w:p>
    <w:p>
      <w:r>
        <w:t>39. What is a leap year?</w:t>
      </w:r>
    </w:p>
    <w:p>
      <w:r>
        <w:t>Answer: A year with 366 days.</w:t>
      </w:r>
    </w:p>
    <w:p>
      <w:r>
        <w:t>40. What is the first condition for a leap year?</w:t>
      </w:r>
    </w:p>
    <w:p>
      <w:r>
        <w:t>Answer: The year must be divisible by 4.</w:t>
      </w:r>
    </w:p>
    <w:p>
      <w:r>
        <w:t>41. How do you find the largest of two numbers?</w:t>
      </w:r>
    </w:p>
    <w:p>
      <w:r>
        <w:t>Answer: Compare them using if(num1 &gt; num2).</w:t>
      </w:r>
    </w:p>
    <w:p>
      <w:r>
        <w:t>42. How do you find the largest of three numbers?</w:t>
      </w:r>
    </w:p>
    <w:p>
      <w:r>
        <w:t>Answer: Use if-else comparisons among all three numbers.</w:t>
      </w:r>
    </w:p>
    <w:p>
      <w:r>
        <w:t>43. What is an if-else-if ladder?</w:t>
      </w:r>
    </w:p>
    <w:p>
      <w:r>
        <w:t>Answer: A sequence of conditions checked one after another.</w:t>
      </w:r>
    </w:p>
    <w:p>
      <w:r>
        <w:t>44. What is the difference between if and switch?</w:t>
      </w:r>
    </w:p>
    <w:p>
      <w:r>
        <w:t>Answer: if handles complex conditions; switch handles multiple constant values.</w:t>
      </w:r>
    </w:p>
    <w:p>
      <w:r>
        <w:t>45. Can switch use ranges directly?</w:t>
      </w:r>
    </w:p>
    <w:p>
      <w:r>
        <w:t>Answer: No.</w:t>
      </w:r>
    </w:p>
    <w:p>
      <w:r>
        <w:t>46. What is fall-through in switch?</w:t>
      </w:r>
    </w:p>
    <w:p>
      <w:r>
        <w:t>Answer: Execution moving into the next case without break.</w:t>
      </w:r>
    </w:p>
    <w:p>
      <w:r>
        <w:t>47. What data type is usually used for conditions?</w:t>
      </w:r>
    </w:p>
    <w:p>
      <w:r>
        <w:t>Answer: bool (Boolean).</w:t>
      </w:r>
    </w:p>
    <w:p>
      <w:r>
        <w:t>48. Why are conditional statements important?</w:t>
      </w:r>
    </w:p>
    <w:p>
      <w:r>
        <w:t>Answer: They enable decision making and control program flow.</w:t>
      </w:r>
    </w:p>
    <w:p>
      <w:r>
        <w:t>49. Give one real-life example of a conditional statement.</w:t>
      </w:r>
    </w:p>
    <w:p>
      <w:r>
        <w:t>Answer: If the traffic light is green, go; otherwise stop.</w:t>
      </w:r>
    </w:p>
    <w:p>
      <w:r>
        <w:t>50. Name four conditional structures covered.</w:t>
      </w:r>
    </w:p>
    <w:p>
      <w:r>
        <w:t>Answer: if, if-else, else-if ladder, switch.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